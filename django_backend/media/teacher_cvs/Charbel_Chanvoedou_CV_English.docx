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Charbel Chanvoedou</w:t>
      </w:r>
    </w:p>
    <w:p>
      <w:r>
        <w:t>📞 66234707</w:t>
      </w:r>
    </w:p>
    <w:p>
      <w:r>
        <w:t>📍 134, Porto-Novo, Bp 100 (Benin)</w:t>
      </w:r>
    </w:p>
    <w:p>
      <w:r>
        <w:t>✉️ charbelchanvoedou66@gmail.com</w:t>
      </w:r>
    </w:p>
    <w:p/>
    <w:p>
      <w:pPr>
        <w:jc w:val="left"/>
      </w:pPr>
      <w:r>
        <w:rPr>
          <w:b/>
          <w:sz w:val="28"/>
        </w:rPr>
        <w:t>PROFESSIONAL SUMMARY</w:t>
      </w:r>
    </w:p>
    <w:p>
      <w:r>
        <w:t>• Installation of Split System Air Conditioners</w:t>
      </w:r>
    </w:p>
    <w:p>
      <w:r>
        <w:t>• Maintenance of Air Conditioners</w:t>
      </w:r>
    </w:p>
    <w:p>
      <w:r>
        <w:t>• Repair of Domestic Refrigerators</w:t>
      </w:r>
    </w:p>
    <w:p>
      <w:r>
        <w:t>• Repair of Automotive Climate Control Systems</w:t>
      </w:r>
    </w:p>
    <w:p/>
    <w:p>
      <w:pPr>
        <w:jc w:val="left"/>
      </w:pPr>
      <w:r>
        <w:rPr>
          <w:b/>
          <w:sz w:val="28"/>
        </w:rPr>
        <w:t>SKILLS</w:t>
      </w:r>
    </w:p>
    <w:p>
      <w:r>
        <w:t>• Refrigeration and Air Conditioning</w:t>
      </w:r>
    </w:p>
    <w:p/>
    <w:p>
      <w:pPr>
        <w:jc w:val="left"/>
      </w:pPr>
      <w:r>
        <w:rPr>
          <w:b/>
          <w:sz w:val="28"/>
        </w:rPr>
        <w:t>PROFESSIONAL EXPERIENCE</w:t>
      </w:r>
    </w:p>
    <w:p>
      <w:r>
        <w:t>Internship in Refrigeration and Air Conditioning</w:t>
      </w:r>
    </w:p>
    <w:p>
      <w:r>
        <w:t>Student, Porto-Novo</w:t>
      </w:r>
    </w:p>
    <w:p>
      <w:r>
        <w:t>July 2023 – August 2023</w:t>
      </w:r>
    </w:p>
    <w:p/>
    <w:p>
      <w:pPr>
        <w:jc w:val="left"/>
      </w:pPr>
      <w:r>
        <w:rPr>
          <w:b/>
          <w:sz w:val="28"/>
        </w:rPr>
        <w:t>EDUCATION</w:t>
      </w:r>
    </w:p>
    <w:p>
      <w:r>
        <w:t>INSTI, Lokossa – Student</w:t>
      </w:r>
    </w:p>
    <w:p>
      <w:r>
        <w:t>Bachelor’s Degree in Refrigeration and Air Conditioning – July 2024</w:t>
      </w:r>
    </w:p>
    <w:p>
      <w:r>
        <w:t>Technical Vocational High School, Porto-Novo</w:t>
      </w:r>
    </w:p>
    <w:p>
      <w:r>
        <w:t>Technical Diploma – May 2021</w:t>
      </w:r>
    </w:p>
    <w:p>
      <w:r>
        <w:t>Technical Vocational High School, Porto-Novo</w:t>
      </w:r>
    </w:p>
    <w:p>
      <w:r>
        <w:t>Refrigeration and Air Conditioning – May 2020</w:t>
      </w:r>
    </w:p>
    <w:p>
      <w:r>
        <w:t>Merveilleuse, Porto-Novo – Student</w:t>
      </w:r>
    </w:p>
    <w:p>
      <w:r>
        <w:t>Junior High School Certificate – July 2018</w:t>
      </w:r>
    </w:p>
    <w:p>
      <w:r>
        <w:t>La Cité, Porto-Novo – Student</w:t>
      </w:r>
    </w:p>
    <w:p>
      <w:r>
        <w:t>Primary School Certificate – July 2014</w:t>
      </w:r>
    </w:p>
    <w:p/>
    <w:p>
      <w:pPr>
        <w:jc w:val="left"/>
      </w:pPr>
      <w:r>
        <w:rPr>
          <w:b/>
          <w:sz w:val="28"/>
        </w:rPr>
        <w:t>LANGUAGES</w:t>
      </w:r>
    </w:p>
    <w:p>
      <w:r>
        <w:t>• French – Advanced</w:t>
      </w:r>
    </w:p>
    <w:p>
      <w:r>
        <w:t>• Goum – Intermediate</w:t>
      </w:r>
    </w:p>
    <w:p>
      <w:r>
        <w:t>• English – Basic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